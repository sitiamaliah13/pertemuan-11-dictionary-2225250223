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KUIS FORMATIF PERTEMUAN 11</w:t>
        <w:br/>
        <w:t>DICTIONARY / MAP PYTHON</w:t>
      </w:r>
    </w:p>
    <w:p>
      <w:r>
        <w:rPr>
          <w:b/>
        </w:rPr>
        <w:t xml:space="preserve">Nama: </w:t>
      </w:r>
      <w:r>
        <w:t>Siti Amaliah</w:t>
        <w:br/>
      </w:r>
      <w:r>
        <w:rPr>
          <w:b/>
        </w:rPr>
        <w:t xml:space="preserve">NIM: </w:t>
      </w:r>
      <w:r>
        <w:t>2225250223</w:t>
        <w:br/>
      </w:r>
      <w:r>
        <w:rPr>
          <w:b/>
        </w:rPr>
        <w:t xml:space="preserve">Kelas: </w:t>
      </w:r>
      <w:r>
        <w:t>3E</w:t>
      </w:r>
    </w:p>
    <w:p/>
    <w:p>
      <w:pPr>
        <w:spacing w:before="120"/>
      </w:pPr>
      <w:r>
        <w:rPr>
          <w:b/>
        </w:rPr>
        <w:t>1. Jawaban: A — Ayu</w:t>
      </w:r>
    </w:p>
    <w:p>
      <w:pPr>
        <w:spacing w:after="80"/>
      </w:pPr>
      <w:r>
        <w:t>Penjelasan: Key "nama" menyimpan value "Ayu", sehingga data["nama"] menghasilkan Ayu.</w:t>
      </w:r>
    </w:p>
    <w:p>
      <w:pPr>
        <w:spacing w:before="120"/>
      </w:pPr>
      <w:r>
        <w:rPr>
          <w:b/>
        </w:rPr>
        <w:t>2. Jawaban: B — Belum ada</w:t>
      </w:r>
    </w:p>
    <w:p>
      <w:pPr>
        <w:spacing w:after="80"/>
      </w:pPr>
      <w:r>
        <w:t>Penjelasan: Key "kelas" tidak ada di dictionary. Metode get() mengembalikan nilai default "Belum ada" yang diberikan sebagai argumen kedua.</w:t>
      </w:r>
    </w:p>
    <w:p>
      <w:pPr>
        <w:spacing w:before="120"/>
      </w:pPr>
      <w:r>
        <w:rPr>
          <w:b/>
        </w:rPr>
        <w:t>3. Jawaban: B — 90</w:t>
      </w:r>
    </w:p>
    <w:p>
      <w:pPr>
        <w:spacing w:after="80"/>
      </w:pPr>
      <w:r>
        <w:t>Penjelasan: Penugasan data["nilai"] = 90 memperbarui value untuk key "nilai" dari 85 menjadi 90.</w:t>
      </w:r>
    </w:p>
    <w:p>
      <w:pPr>
        <w:spacing w:before="120"/>
      </w:pPr>
      <w:r>
        <w:rPr>
          <w:b/>
        </w:rPr>
        <w:t>4. Jawaban: C — Menghasilkan pasangan key dan value</w:t>
      </w:r>
    </w:p>
    <w:p>
      <w:pPr>
        <w:spacing w:after="80"/>
      </w:pPr>
      <w:r>
        <w:t>Penjelasan: Metode items() menyediakan pasangan key-value dan dapat digunakan dalam perulangan, misalnya for key, value in data.items().</w:t>
      </w:r>
    </w:p>
    <w:p>
      <w:pPr>
        <w:spacing w:before="120"/>
      </w:pPr>
      <w:r>
        <w:rPr>
          <w:b/>
        </w:rPr>
        <w:t>5. Jawaban: B — mahasiswa["A001"]["nilai"]</w:t>
      </w:r>
    </w:p>
    <w:p>
      <w:pPr>
        <w:spacing w:after="80"/>
      </w:pPr>
      <w:r>
        <w:t>Penjelasan: Akses pertama memilih dictionary mahasiswa dengan key "A001", kemudian akses kedua mengambil value pada key "nilai", yaitu 85.</w:t>
      </w:r>
    </w:p>
    <w:p>
      <w:pPr>
        <w:spacing w:before="120"/>
      </w:pPr>
      <w:r>
        <w:rPr>
          <w:b/>
        </w:rPr>
        <w:t>6. Jawaban: A, B, dan D</w:t>
      </w:r>
    </w:p>
    <w:p>
      <w:pPr>
        <w:spacing w:after="80"/>
      </w:pPr>
      <w:r>
        <w:t>Penjelasan: Dictionary menyimpan pasangan key-value; values() digunakan untuk mendapatkan value; dan get() dapat menerima nilai default. Pernyataan C salah karena akses dengan tanda kurung siku pada key yang tidak tersedia biasanya menimbulkan KeyError.</w:t>
      </w:r>
    </w:p>
    <w:p>
      <w:pPr>
        <w:spacing w:before="120"/>
      </w:pPr>
      <w:r>
        <w:rPr>
          <w:b/>
        </w:rPr>
        <w:t>7. Jawaban: Benar</w:t>
      </w:r>
    </w:p>
    <w:p>
      <w:pPr>
        <w:spacing w:after="80"/>
      </w:pPr>
      <w:r>
        <w:t>Penjelasan: Memberikan value baru pada key yang sudah ada akan memperbarui value untuk key tersebut.</w:t>
      </w:r>
    </w:p>
    <w:p>
      <w:pPr>
        <w:spacing w:before="120"/>
      </w:pPr>
      <w:r>
        <w:rPr>
          <w:b/>
        </w:rPr>
        <w:t>8. Jawaban: Salah</w:t>
      </w:r>
    </w:p>
    <w:p>
      <w:pPr>
        <w:spacing w:after="80"/>
      </w:pPr>
      <w:r>
        <w:t>Penjelasan: items() tidak menghapus pasangan key-value. Metode ini digunakan untuk mengakses pasangan key dan value dalam dictionary.</w:t>
      </w:r>
    </w:p>
    <w:p/>
    <w:p>
      <w:r>
        <w:rPr>
          <w:b/>
        </w:rPr>
        <w:t xml:space="preserve">Kesimpulan: </w:t>
      </w:r>
      <w:r>
        <w:t>Dictionary Python menyimpan data dalam pasangan key-value. Data dapat diakses dengan key, diperiksa dengan get(), dimanipulasi, diiterasi menggunakan items(), dan disusun sebagai dictionary bersarang.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